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GIẢI THÍCH CODE GAME TETRIS (PYTHON + PYGAME)</w:t>
      </w:r>
    </w:p>
    <w:p>
      <w:r>
        <w:t>Tài liệu mô tả chức năng từng hàm và cách hoạt động của toàn bộ chương trình, gồm 5 file: settings.py, pieces.py, game.py, menu.py, main.py. Lưới chơi 10×20, 7 khối Tetromino, 3 tốc độ rơi, 3 độ khó, chế độ 1 người chơi và 2 người chơi (2 bảng cạnh nhau, dùng chung chuỗi khối để công bằng).</w:t>
      </w:r>
    </w:p>
    <w:p>
      <w:pPr>
        <w:pStyle w:val="Heading1"/>
      </w:pPr>
      <w:r>
        <w:t>1. Tổng quan kiến trúc</w:t>
      </w:r>
    </w:p>
    <w:p>
      <w:r>
        <w:t>Chương trình chia theo mô hình: cấu hình (settings) + dữ liệu khối (pieces) + logic bàn chơi (game.Board) + menu + vòng lặp chính (main). Mỗi người chơi có 1 đối tượng Board riêng. Chế độ 2 người chơi tạo 2 Board cùng đọc 1 chuỗi khối chung (SharedSequence) nên hai bên luôn nhận đúng cùng loại khối mỗi lượt.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File</w:t>
            </w:r>
          </w:p>
        </w:tc>
        <w:tc>
          <w:tcPr>
            <w:tcW w:type="dxa" w:w="4320"/>
          </w:tcPr>
          <w:p>
            <w:r/>
            <w:r>
              <w:rPr>
                <w:b/>
              </w:rPr>
              <w:t>Vai trò</w:t>
            </w:r>
          </w:p>
        </w:tc>
      </w:tr>
      <w:tr>
        <w:tc>
          <w:tcPr>
            <w:tcW w:type="dxa" w:w="4320"/>
          </w:tcPr>
          <w:p>
            <w:r>
              <w:t>settings.py</w:t>
            </w:r>
          </w:p>
        </w:tc>
        <w:tc>
          <w:tcPr>
            <w:tcW w:type="dxa" w:w="4320"/>
          </w:tcPr>
          <w:p>
            <w:r>
              <w:t>Mọi con số cấu hình: kích thước, tốc độ, điểm, màu sắc</w:t>
            </w:r>
          </w:p>
        </w:tc>
      </w:tr>
      <w:tr>
        <w:tc>
          <w:tcPr>
            <w:tcW w:type="dxa" w:w="4320"/>
          </w:tcPr>
          <w:p>
            <w:r>
              <w:t>pieces.py</w:t>
            </w:r>
          </w:p>
        </w:tc>
        <w:tc>
          <w:tcPr>
            <w:tcW w:type="dxa" w:w="4320"/>
          </w:tcPr>
          <w:p>
            <w:r>
              <w:t>7 khối + class Piece + chuỗi khối chung SharedSequence (7-bag)</w:t>
            </w:r>
          </w:p>
        </w:tc>
      </w:tr>
      <w:tr>
        <w:tc>
          <w:tcPr>
            <w:tcW w:type="dxa" w:w="4320"/>
          </w:tcPr>
          <w:p>
            <w:r>
              <w:t>game.py</w:t>
            </w:r>
          </w:p>
        </w:tc>
        <w:tc>
          <w:tcPr>
            <w:tcW w:type="dxa" w:w="4320"/>
          </w:tcPr>
          <w:p>
            <w:r>
              <w:t>Class Board: toàn bộ logic 1 bảng (rơi, xoay, ăn hàng, điểm, vẽ)</w:t>
            </w:r>
          </w:p>
        </w:tc>
      </w:tr>
      <w:tr>
        <w:tc>
          <w:tcPr>
            <w:tcW w:type="dxa" w:w="4320"/>
          </w:tcPr>
          <w:p>
            <w:r>
              <w:t>menu.py</w:t>
            </w:r>
          </w:p>
        </w:tc>
        <w:tc>
          <w:tcPr>
            <w:tcW w:type="dxa" w:w="4320"/>
          </w:tcPr>
          <w:p>
            <w:r>
              <w:t>Class Menu: chọn chế độ 1P/2P rồi chọn độ khó Dễ/TB/Khó</w:t>
            </w:r>
          </w:p>
        </w:tc>
      </w:tr>
      <w:tr>
        <w:tc>
          <w:tcPr>
            <w:tcW w:type="dxa" w:w="4320"/>
          </w:tcPr>
          <w:p>
            <w:r>
              <w:t>main.py</w:t>
            </w:r>
          </w:p>
        </w:tc>
        <w:tc>
          <w:tcPr>
            <w:tcW w:type="dxa" w:w="4320"/>
          </w:tcPr>
          <w:p>
            <w:r>
              <w:t>Vòng lặp game: máy trạng thái menu/playing/playing_2p, đọc phím</w:t>
            </w:r>
          </w:p>
        </w:tc>
      </w:tr>
    </w:tbl>
    <w:p/>
    <w:p>
      <w:r>
        <w:t>Máy trạng thái trong main.py: menu (chọn chế độ → chọn độ khó) → playing (1P) hoặc playing_2p (2P). Vòng lặp mỗi frame gồm 3 bước:</w:t>
      </w:r>
    </w:p>
    <w:p>
      <w:pPr>
        <w:pStyle w:val="ListBullet"/>
      </w:pPr>
      <w:r>
        <w:t>Bước 1 – Sự kiện: đọc phím nhấn 1 lần (xoay, hard-drop, pause, điều hướng menu).</w:t>
      </w:r>
    </w:p>
    <w:p>
      <w:pPr>
        <w:pStyle w:val="ListBullet"/>
      </w:pPr>
      <w:r>
        <w:t>Bước 2 – Cập nhật: phím giữ (giữ trái/phải đi liên tục, giữ xuống rơi nhanh) + Board.update(dt) cho khối rơi.</w:t>
      </w:r>
    </w:p>
    <w:p>
      <w:pPr>
        <w:pStyle w:val="ListBullet"/>
      </w:pPr>
      <w:r>
        <w:t>Bước 3 – Vẽ: xóa màn hình, vẽ board/panel/next/điểm, hiện lên bằng flip().</w:t>
      </w:r>
    </w:p>
    <w:p>
      <w:pPr>
        <w:pStyle w:val="Heading1"/>
      </w:pPr>
      <w:r>
        <w:t>2. settings.py – Cấu hình</w:t>
      </w:r>
    </w:p>
    <w:p>
      <w:r>
        <w:t>File này không có hàm, chỉ gồm hằng số. Muốn đổi tốc độ/điểm/màu thì chỉ sửa ở đây.</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Hằng số</w:t>
            </w:r>
          </w:p>
        </w:tc>
        <w:tc>
          <w:tcPr>
            <w:tcW w:type="dxa" w:w="4320"/>
          </w:tcPr>
          <w:p>
            <w:r/>
            <w:r>
              <w:rPr>
                <w:b/>
              </w:rPr>
              <w:t>Giá trị / Ý nghĩa</w:t>
            </w:r>
          </w:p>
        </w:tc>
      </w:tr>
      <w:tr>
        <w:tc>
          <w:tcPr>
            <w:tcW w:type="dxa" w:w="4320"/>
          </w:tcPr>
          <w:p>
            <w:r>
              <w:t>COLS, ROWS, CELL</w:t>
            </w:r>
          </w:p>
        </w:tc>
        <w:tc>
          <w:tcPr>
            <w:tcW w:type="dxa" w:w="4320"/>
          </w:tcPr>
          <w:p>
            <w:r>
              <w:t>10 × 20 ô, mỗi ô 30px → board 300×600</w:t>
            </w:r>
          </w:p>
        </w:tc>
      </w:tr>
      <w:tr>
        <w:tc>
          <w:tcPr>
            <w:tcW w:type="dxa" w:w="4320"/>
          </w:tcPr>
          <w:p>
            <w:r>
              <w:t>SIDEBAR, PLAYER_WIDTH</w:t>
            </w:r>
          </w:p>
        </w:tc>
        <w:tc>
          <w:tcPr>
            <w:tcW w:type="dxa" w:w="4320"/>
          </w:tcPr>
          <w:p>
            <w:r>
              <w:t>Panel phải 200px; mỗi người chơi chiếm 500px</w:t>
            </w:r>
          </w:p>
        </w:tc>
      </w:tr>
      <w:tr>
        <w:tc>
          <w:tcPr>
            <w:tcW w:type="dxa" w:w="4320"/>
          </w:tcPr>
          <w:p>
            <w:r>
              <w:t>WIDTH, WIDTH_2P</w:t>
            </w:r>
          </w:p>
        </w:tc>
        <w:tc>
          <w:tcPr>
            <w:tcW w:type="dxa" w:w="4320"/>
          </w:tcPr>
          <w:p>
            <w:r>
              <w:t>Cửa sổ 1P 500×600; cửa sổ 2P 1000×600</w:t>
            </w:r>
          </w:p>
        </w:tc>
      </w:tr>
      <w:tr>
        <w:tc>
          <w:tcPr>
            <w:tcW w:type="dxa" w:w="4320"/>
          </w:tcPr>
          <w:p>
            <w:r>
              <w:t>FPS</w:t>
            </w:r>
          </w:p>
        </w:tc>
        <w:tc>
          <w:tcPr>
            <w:tcW w:type="dxa" w:w="4320"/>
          </w:tcPr>
          <w:p>
            <w:r>
              <w:t>60 khung hình/giây</w:t>
            </w:r>
          </w:p>
        </w:tc>
      </w:tr>
      <w:tr>
        <w:tc>
          <w:tcPr>
            <w:tcW w:type="dxa" w:w="4320"/>
          </w:tcPr>
          <w:p>
            <w:r>
              <w:t>SPEED_1 / 2 / 3</w:t>
            </w:r>
          </w:p>
        </w:tc>
        <w:tc>
          <w:tcPr>
            <w:tcW w:type="dxa" w:w="4320"/>
          </w:tcPr>
          <w:p>
            <w:r>
              <w:t>0.5 / 0.3 / 0.15 giây mỗi ô (chậm → nhanh)</w:t>
            </w:r>
          </w:p>
        </w:tc>
      </w:tr>
      <w:tr>
        <w:tc>
          <w:tcPr>
            <w:tcW w:type="dxa" w:w="4320"/>
          </w:tcPr>
          <w:p>
            <w:r>
              <w:t>SOFT_DROP_SPEED</w:t>
            </w:r>
          </w:p>
        </w:tc>
        <w:tc>
          <w:tcPr>
            <w:tcW w:type="dxa" w:w="4320"/>
          </w:tcPr>
          <w:p>
            <w:r>
              <w:t>0.05 giây/ô khi giữ phím rơi nhanh</w:t>
            </w:r>
          </w:p>
        </w:tc>
      </w:tr>
      <w:tr>
        <w:tc>
          <w:tcPr>
            <w:tcW w:type="dxa" w:w="4320"/>
          </w:tcPr>
          <w:p>
            <w:r>
              <w:t>MOVE_DAS / MOVE_INTERVAL</w:t>
            </w:r>
          </w:p>
        </w:tc>
        <w:tc>
          <w:tcPr>
            <w:tcW w:type="dxa" w:w="4320"/>
          </w:tcPr>
          <w:p>
            <w:r>
              <w:t>Giữ trái/phải quá 0.18s thì lặp, mỗi 0.06s đi 1 ô</w:t>
            </w:r>
          </w:p>
        </w:tc>
      </w:tr>
      <w:tr>
        <w:tc>
          <w:tcPr>
            <w:tcW w:type="dxa" w:w="4320"/>
          </w:tcPr>
          <w:p>
            <w:r>
              <w:t>LOCK_DELAY / LOCK_MAX_RESETS</w:t>
            </w:r>
          </w:p>
        </w:tc>
        <w:tc>
          <w:tcPr>
            <w:tcW w:type="dxa" w:w="4320"/>
          </w:tcPr>
          <w:p>
            <w:r>
              <w:t>Chạm đáy đợi 0.5s mới khóa; đi/xoay gia hạn tối đa 15 lần</w:t>
            </w:r>
          </w:p>
        </w:tc>
      </w:tr>
      <w:tr>
        <w:tc>
          <w:tcPr>
            <w:tcW w:type="dxa" w:w="4320"/>
          </w:tcPr>
          <w:p>
            <w:r>
              <w:t>SCORE_TO_SPEEDUP</w:t>
            </w:r>
          </w:p>
        </w:tc>
        <w:tc>
          <w:tcPr>
            <w:tcW w:type="dxa" w:w="4320"/>
          </w:tcPr>
          <w:p>
            <w:r>
              <w:t>1500 điểm thì lên 1 cấp tốc độ</w:t>
            </w:r>
          </w:p>
        </w:tc>
      </w:tr>
      <w:tr>
        <w:tc>
          <w:tcPr>
            <w:tcW w:type="dxa" w:w="4320"/>
          </w:tcPr>
          <w:p>
            <w:r>
              <w:t>DIFFICULTY_START / MAX</w:t>
            </w:r>
          </w:p>
        </w:tc>
        <w:tc>
          <w:tcPr>
            <w:tcW w:type="dxa" w:w="4320"/>
          </w:tcPr>
          <w:p>
            <w:r>
              <w:t>Dễ bắt đầu 1 max 2; TB bắt đầu 2 max 3; Khó bắt đầu 3 max 3</w:t>
            </w:r>
          </w:p>
        </w:tc>
      </w:tr>
      <w:tr>
        <w:tc>
          <w:tcPr>
            <w:tcW w:type="dxa" w:w="4320"/>
          </w:tcPr>
          <w:p>
            <w:r>
              <w:t>LINE_SCORES</w:t>
            </w:r>
          </w:p>
        </w:tc>
        <w:tc>
          <w:tcPr>
            <w:tcW w:type="dxa" w:w="4320"/>
          </w:tcPr>
          <w:p>
            <w:r>
              <w:t>1 hàng 100, 2 hàng 300, 3 hàng 500, 4 hàng 800 (nhân speed hiện tại)</w:t>
            </w:r>
          </w:p>
        </w:tc>
      </w:tr>
      <w:tr>
        <w:tc>
          <w:tcPr>
            <w:tcW w:type="dxa" w:w="4320"/>
          </w:tcPr>
          <w:p>
            <w:r>
              <w:t>HIGHSCORE_FILE</w:t>
            </w:r>
          </w:p>
        </w:tc>
        <w:tc>
          <w:tcPr>
            <w:tcW w:type="dxa" w:w="4320"/>
          </w:tcPr>
          <w:p>
            <w:r>
              <w:t>File highscore.txt lưu kỷ lục, tắt game mở lại vẫn còn</w:t>
            </w:r>
          </w:p>
        </w:tc>
      </w:tr>
      <w:tr>
        <w:tc>
          <w:tcPr>
            <w:tcW w:type="dxa" w:w="4320"/>
          </w:tcPr>
          <w:p>
            <w:r>
              <w:t>BLACK/WHITE/...</w:t>
            </w:r>
          </w:p>
        </w:tc>
        <w:tc>
          <w:tcPr>
            <w:tcW w:type="dxa" w:w="4320"/>
          </w:tcPr>
          <w:p>
            <w:r>
              <w:t>Mã màu RGB; ô BLACK nghĩa là ô trống</w:t>
            </w:r>
          </w:p>
        </w:tc>
      </w:tr>
    </w:tbl>
    <w:p/>
    <w:p>
      <w:pPr>
        <w:pStyle w:val="Heading1"/>
      </w:pPr>
      <w:r>
        <w:t>3. pieces.py – Khối Tetromino</w:t>
      </w:r>
    </w:p>
    <w:p>
      <w:pPr>
        <w:pStyle w:val="Heading2"/>
      </w:pPr>
      <w:r>
        <w:t>3.1. SHAPES và COLORS</w:t>
      </w:r>
    </w:p>
    <w:p>
      <w:r>
        <w:t>SHAPES là dict 7 khối I, O, T, S, Z, J, L. Mỗi khối là ma trận 0/1: số 1 là ô có gạch, số 0 là ô trống. Ví dụ khối T có 1 ô giữa ở hàng 1 và 3 ô liền nhau ở hàng 2. COLORS là màu riêng từng loại (I cyan, O vàng, T tím, S xanh lá, Z đỏ, J xanh dương, L cam).</w:t>
      </w:r>
    </w:p>
    <w:p>
      <w:pPr>
        <w:pStyle w:val="Heading2"/>
      </w:pPr>
      <w:r>
        <w:t>3.2. Class Piece – 1 khối đang rơi</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Hàm</w:t>
            </w:r>
          </w:p>
        </w:tc>
        <w:tc>
          <w:tcPr>
            <w:tcW w:type="dxa" w:w="4320"/>
          </w:tcPr>
          <w:p>
            <w:r/>
            <w:r>
              <w:rPr>
                <w:b/>
              </w:rPr>
              <w:t>Chức năng</w:t>
            </w:r>
          </w:p>
        </w:tc>
      </w:tr>
      <w:tr>
        <w:tc>
          <w:tcPr>
            <w:tcW w:type="dxa" w:w="4320"/>
          </w:tcPr>
          <w:p>
            <w:r>
              <w:t>__init__(kind)</w:t>
            </w:r>
          </w:p>
        </w:tc>
        <w:tc>
          <w:tcPr>
            <w:tcW w:type="dxa" w:w="4320"/>
          </w:tcPr>
          <w:p>
            <w:r>
              <w:t>Tạo khối: copy ma trận từ SHAPES (để xoay không hỏng mẫu gốc), lấy màu từ COLORS</w:t>
            </w:r>
          </w:p>
        </w:tc>
      </w:tr>
      <w:tr>
        <w:tc>
          <w:tcPr>
            <w:tcW w:type="dxa" w:w="4320"/>
          </w:tcPr>
          <w:p>
            <w:r>
              <w:t>rotate()</w:t>
            </w:r>
          </w:p>
        </w:tc>
        <w:tc>
          <w:tcPr>
            <w:tcW w:type="dxa" w:w="4320"/>
          </w:tcPr>
          <w:p>
            <w:r>
              <w:t>Xoay ma trận 90° theo chiều kim đồng hồ, trả về ma trận mới (chưa kiểm tra va chạm, Board sẽ check)</w:t>
            </w:r>
          </w:p>
        </w:tc>
      </w:tr>
      <w:tr>
        <w:tc>
          <w:tcPr>
            <w:tcW w:type="dxa" w:w="4320"/>
          </w:tcPr>
          <w:p>
            <w:r>
              <w:t>cells()</w:t>
            </w:r>
          </w:p>
        </w:tc>
        <w:tc>
          <w:tcPr>
            <w:tcW w:type="dxa" w:w="4320"/>
          </w:tcPr>
          <w:p>
            <w:r>
              <w:t>Đổi ma trận + tọa độ (x, y) thành danh sách các ô (x, y) trên lưới, dùng để vẽ và để khóa khối vào grid</w:t>
            </w:r>
          </w:p>
        </w:tc>
      </w:tr>
    </w:tbl>
    <w:p/>
    <w:p>
      <w:pPr>
        <w:pStyle w:val="Heading2"/>
      </w:pPr>
      <w:r>
        <w:t>3.3. Class SharedSequence – chuỗi khối chung cho 2 người chơi</w:t>
      </w:r>
    </w:p>
    <w:p>
      <w:r>
        <w:t>Đảm bảo công bằng: cả 2 Board cùng trỏ tới 1 SharedSequence. Board thứ k spawn khối bằng cách gọi consume_to(base + k) đọc khối tại vị trí đó rồi đẩy con trỏ chung (cursor) qua. Board kia sau này đọc đúng vị trí ấy sẽ nhận đúng khối đó, nên dù ai chơi nhanh chậm thế nào, khối hai bên nhận vẫn giống hệt nhau từng lượt. Bên trong dùng kiểu 7-bag: xáo từng túi đủ 7 loại rồi mới xáo túi tiếp, tránh ra 1 loại liên tục.</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Hàm</w:t>
            </w:r>
          </w:p>
        </w:tc>
        <w:tc>
          <w:tcPr>
            <w:tcW w:type="dxa" w:w="4320"/>
          </w:tcPr>
          <w:p>
            <w:r/>
            <w:r>
              <w:rPr>
                <w:b/>
              </w:rPr>
              <w:t>Chức năng</w:t>
            </w:r>
          </w:p>
        </w:tc>
      </w:tr>
      <w:tr>
        <w:tc>
          <w:tcPr>
            <w:tcW w:type="dxa" w:w="4320"/>
          </w:tcPr>
          <w:p>
            <w:r>
              <w:t>__init__(seed)</w:t>
            </w:r>
          </w:p>
        </w:tc>
        <w:tc>
          <w:tcPr>
            <w:tcW w:type="dxa" w:w="4320"/>
          </w:tcPr>
          <w:p>
            <w:r>
              <w:t>Seed gốc để sinh seed riêng cho từng túi; seed None thì random mỗi ván</w:t>
            </w:r>
          </w:p>
        </w:tc>
      </w:tr>
      <w:tr>
        <w:tc>
          <w:tcPr>
            <w:tcW w:type="dxa" w:w="4320"/>
          </w:tcPr>
          <w:p>
            <w:r>
              <w:t>_ensure(i)</w:t>
            </w:r>
          </w:p>
        </w:tc>
        <w:tc>
          <w:tcPr>
            <w:tcW w:type="dxa" w:w="4320"/>
          </w:tcPr>
          <w:p>
            <w:r>
              <w:t>Đảm bảo chuỗi đã xáo đủ dài tới vị trí i</w:t>
            </w:r>
          </w:p>
        </w:tc>
      </w:tr>
      <w:tr>
        <w:tc>
          <w:tcPr>
            <w:tcW w:type="dxa" w:w="4320"/>
          </w:tcPr>
          <w:p>
            <w:r>
              <w:t>_fill_bag(bag_index)</w:t>
            </w:r>
          </w:p>
        </w:tc>
        <w:tc>
          <w:tcPr>
            <w:tcW w:type="dxa" w:w="4320"/>
          </w:tcPr>
          <w:p>
            <w:r>
              <w:t>Xáo 1 túi 7 khối từ rng (seed gốc, số túi) — túi thứ k luôn giống nhau</w:t>
            </w:r>
          </w:p>
        </w:tc>
      </w:tr>
      <w:tr>
        <w:tc>
          <w:tcPr>
            <w:tcW w:type="dxa" w:w="4320"/>
          </w:tcPr>
          <w:p>
            <w:r>
              <w:t>kind_at(i)</w:t>
            </w:r>
          </w:p>
        </w:tc>
        <w:tc>
          <w:tcPr>
            <w:tcW w:type="dxa" w:w="4320"/>
          </w:tcPr>
          <w:p>
            <w:r>
              <w:t>Xem khối ở vị trí i mà không tiêu thụ (dùng cho khung next)</w:t>
            </w:r>
          </w:p>
        </w:tc>
      </w:tr>
      <w:tr>
        <w:tc>
          <w:tcPr>
            <w:tcW w:type="dxa" w:w="4320"/>
          </w:tcPr>
          <w:p>
            <w:r>
              <w:t>consume_to(i)</w:t>
            </w:r>
          </w:p>
        </w:tc>
        <w:tc>
          <w:tcPr>
            <w:tcW w:type="dxa" w:w="4320"/>
          </w:tcPr>
          <w:p>
            <w:r>
              <w:t>Tiêu thụ khối ở vị trí i: đọc khối và đẩy con trỏ chung lên i+1</w:t>
            </w:r>
          </w:p>
        </w:tc>
      </w:tr>
    </w:tbl>
    <w:p/>
    <w:p>
      <w:pPr>
        <w:pStyle w:val="Heading1"/>
      </w:pPr>
      <w:r>
        <w:t>4. game.py – Class Board (logic 1 bảng chơi)</w:t>
      </w:r>
    </w:p>
    <w:p>
      <w:r>
        <w:t>Board giữ: grid (lưới màu, ô BLACK là trống), current (khối đang rơi), next_kind (khối kế tiếp), score/lines, speed_level, fall_timer/lock_timer, game_over, high (kỷ lục), base_piece (mốc bắt đầu ván trong chuỗi chung), piece_count (số khối đã spawn).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Hàm</w:t>
            </w:r>
          </w:p>
        </w:tc>
        <w:tc>
          <w:tcPr>
            <w:tcW w:type="dxa" w:w="4320"/>
          </w:tcPr>
          <w:p>
            <w:r/>
            <w:r>
              <w:rPr>
                <w:b/>
              </w:rPr>
              <w:t>Chức năng</w:t>
            </w:r>
          </w:p>
        </w:tc>
      </w:tr>
      <w:tr>
        <w:tc>
          <w:tcPr>
            <w:tcW w:type="dxa" w:w="4320"/>
          </w:tcPr>
          <w:p>
            <w:r>
              <w:t>reset()</w:t>
            </w:r>
          </w:p>
        </w:tc>
        <w:tc>
          <w:tcPr>
            <w:tcW w:type="dxa" w:w="4320"/>
          </w:tcPr>
          <w:p>
            <w:r>
              <w:t>Ván mới: lưới trống, điểm/tốc độ theo độ khó, mốc chuỗi chung về 0, spawn khối đầu</w:t>
            </w:r>
          </w:p>
        </w:tc>
      </w:tr>
      <w:tr>
        <w:tc>
          <w:tcPr>
            <w:tcW w:type="dxa" w:w="4320"/>
          </w:tcPr>
          <w:p>
            <w:r>
              <w:t>_spawn()</w:t>
            </w:r>
          </w:p>
        </w:tc>
        <w:tc>
          <w:tcPr>
            <w:tcW w:type="dxa" w:w="4320"/>
          </w:tcPr>
          <w:p>
            <w:r>
              <w:t>Lấy khối tại vị trí (base_piece + piece_count) bằng consume_to, căn giữa board; nếu vừa spawn đã đè lên gạch cũ thì game_over = True</w:t>
            </w:r>
          </w:p>
        </w:tc>
      </w:tr>
      <w:tr>
        <w:tc>
          <w:tcPr>
            <w:tcW w:type="dxa" w:w="4320"/>
          </w:tcPr>
          <w:p>
            <w:r>
              <w:t>valid(shape, x, y)</w:t>
            </w:r>
          </w:p>
        </w:tc>
        <w:tc>
          <w:tcPr>
            <w:tcW w:type="dxa" w:w="4320"/>
          </w:tcPr>
          <w:p>
            <w:r>
              <w:t>Kiểm tra vị trí hợp lệ: vượt biên trái/phải/đáy hoặc đè lên ô đã khóa → False; cho phép y &lt; 0 (khối mới nhú ở mép trên)</w:t>
            </w:r>
          </w:p>
        </w:tc>
      </w:tr>
      <w:tr>
        <w:tc>
          <w:tcPr>
            <w:tcW w:type="dxa" w:w="4320"/>
          </w:tcPr>
          <w:p>
            <w:r>
              <w:t>_grounded()</w:t>
            </w:r>
          </w:p>
        </w:tc>
        <w:tc>
          <w:tcPr>
            <w:tcW w:type="dxa" w:w="4320"/>
          </w:tcPr>
          <w:p>
            <w:r>
              <w:t>True khi khối chạm đáy/nóc đống gạch (không xuống được nữa)</w:t>
            </w:r>
          </w:p>
        </w:tc>
      </w:tr>
      <w:tr>
        <w:tc>
          <w:tcPr>
            <w:tcW w:type="dxa" w:w="4320"/>
          </w:tcPr>
          <w:p>
            <w:r>
              <w:t>lock()</w:t>
            </w:r>
          </w:p>
        </w:tc>
        <w:tc>
          <w:tcPr>
            <w:tcW w:type="dxa" w:w="4320"/>
          </w:tcPr>
          <w:p>
            <w:r>
              <w:t>Tô màu từng ô của khối lên grid, rồi gọi clear_lines() ăn hàng ngay</w:t>
            </w:r>
          </w:p>
        </w:tc>
      </w:tr>
      <w:tr>
        <w:tc>
          <w:tcPr>
            <w:tcW w:type="dxa" w:w="4320"/>
          </w:tcPr>
          <w:p>
            <w:r>
              <w:t>clear_lines()</w:t>
            </w:r>
          </w:p>
        </w:tc>
        <w:tc>
          <w:tcPr>
            <w:tcW w:type="dxa" w:w="4320"/>
          </w:tcPr>
          <w:p>
            <w:r>
              <w:t>Tìm hàng kín full, xóa + chèn hàng trống lên đầu; cộng điểm theo bảng LINE_SCORES nhân speed; đếm lines; cập nhật kỷ lục + lưu file; gọi lên tốc</w:t>
            </w:r>
          </w:p>
        </w:tc>
      </w:tr>
      <w:tr>
        <w:tc>
          <w:tcPr>
            <w:tcW w:type="dxa" w:w="4320"/>
          </w:tcPr>
          <w:p>
            <w:r>
              <w:t>maybe_speed_up()</w:t>
            </w:r>
          </w:p>
        </w:tc>
        <w:tc>
          <w:tcPr>
            <w:tcW w:type="dxa" w:w="4320"/>
          </w:tcPr>
          <w:p>
            <w:r>
              <w:t>Đủ 1500 điểm mà chưa tới tốc độ tối đa thì lên 1 cấp</w:t>
            </w:r>
          </w:p>
        </w:tc>
      </w:tr>
      <w:tr>
        <w:tc>
          <w:tcPr>
            <w:tcW w:type="dxa" w:w="4320"/>
          </w:tcPr>
          <w:p>
            <w:r>
              <w:t>try_move(dx)</w:t>
            </w:r>
          </w:p>
        </w:tc>
        <w:tc>
          <w:tcPr>
            <w:tcW w:type="dxa" w:w="4320"/>
          </w:tcPr>
          <w:p>
            <w:r>
              <w:t>Dịch ngang nếu hợp lệ (−1 trái, +1 phải); thành công lúc chạm đáy thì gia hạn lock</w:t>
            </w:r>
          </w:p>
        </w:tc>
      </w:tr>
      <w:tr>
        <w:tc>
          <w:tcPr>
            <w:tcW w:type="dxa" w:w="4320"/>
          </w:tcPr>
          <w:p>
            <w:r>
              <w:t>try_rotate()</w:t>
            </w:r>
          </w:p>
        </w:tc>
        <w:tc>
          <w:tcPr>
            <w:tcW w:type="dxa" w:w="4320"/>
          </w:tcPr>
          <w:p>
            <w:r>
              <w:t>Xoay + wall-kick thử (0, −1, +1, −2, +2); cái nào hợp lệ thì lấy (±2 để cứu thanh I kẹt sát tường)</w:t>
            </w:r>
          </w:p>
        </w:tc>
      </w:tr>
      <w:tr>
        <w:tc>
          <w:tcPr>
            <w:tcW w:type="dxa" w:w="4320"/>
          </w:tcPr>
          <w:p>
            <w:r>
              <w:t>_bump_lock_delay()</w:t>
            </w:r>
          </w:p>
        </w:tc>
        <w:tc>
          <w:tcPr>
            <w:tcW w:type="dxa" w:w="4320"/>
          </w:tcPr>
          <w:p>
            <w:r>
              <w:t>Gia hạn giờ khóa sau đi/xoay thành công lúc chạm đáy (tối đa 15 lần)</w:t>
            </w:r>
          </w:p>
        </w:tc>
      </w:tr>
      <w:tr>
        <w:tc>
          <w:tcPr>
            <w:tcW w:type="dxa" w:w="4320"/>
          </w:tcPr>
          <w:p>
            <w:r>
              <w:t>hard_drop()</w:t>
            </w:r>
          </w:p>
        </w:tc>
        <w:tc>
          <w:tcPr>
            <w:tcW w:type="dxa" w:w="4320"/>
          </w:tcPr>
          <w:p>
            <w:r>
              <w:t>Cho khối xuống tận đáy rồi khóa + spawn khối mới ngay</w:t>
            </w:r>
          </w:p>
        </w:tc>
      </w:tr>
      <w:tr>
        <w:tc>
          <w:tcPr>
            <w:tcW w:type="dxa" w:w="4320"/>
          </w:tcPr>
          <w:p>
            <w:r>
              <w:t>update(dt, soft)</w:t>
            </w:r>
          </w:p>
        </w:tc>
        <w:tc>
          <w:tcPr>
            <w:tcW w:type="dxa" w:w="4320"/>
          </w:tcPr>
          <w:p>
            <w:r>
              <w:t>Gọi mỗi frame (xem mục 4.1)</w:t>
            </w:r>
          </w:p>
        </w:tc>
      </w:tr>
      <w:tr>
        <w:tc>
          <w:tcPr>
            <w:tcW w:type="dxa" w:w="4320"/>
          </w:tcPr>
          <w:p>
            <w:r>
              <w:t>draw(...)</w:t>
            </w:r>
          </w:p>
        </w:tc>
        <w:tc>
          <w:tcPr>
            <w:tcW w:type="dxa" w:w="4320"/>
          </w:tcPr>
          <w:p>
            <w:r>
              <w:t>Vẽ lưới + khối đang rơi + panel: khung next, SCORE, LINES, HI, Speed</w:t>
            </w:r>
          </w:p>
        </w:tc>
      </w:tr>
      <w:tr>
        <w:tc>
          <w:tcPr>
            <w:tcW w:type="dxa" w:w="4320"/>
          </w:tcPr>
          <w:p>
            <w:r>
              <w:t>load/save_highscore()</w:t>
            </w:r>
          </w:p>
        </w:tc>
        <w:tc>
          <w:tcPr>
            <w:tcW w:type="dxa" w:w="4320"/>
          </w:tcPr>
          <w:p>
            <w:r>
              <w:t>Đọc/ghi kỷ lục ra highscore.txt, lỗi file thì bỏ qua</w:t>
            </w:r>
          </w:p>
        </w:tc>
      </w:tr>
    </w:tbl>
    <w:p/>
    <w:p>
      <w:pPr>
        <w:pStyle w:val="Heading2"/>
      </w:pPr>
      <w:r>
        <w:t>4.1. Hàm update() – trái tim của game</w:t>
      </w:r>
    </w:p>
    <w:p>
      <w:r>
        <w:t>Mỗi frame main.py gọi board.update(dt) với dt là số giây từ frame trước:</w:t>
      </w:r>
    </w:p>
    <w:p>
      <w:pPr>
        <w:pStyle w:val="ListBullet"/>
      </w:pPr>
      <w:r>
        <w:t>Nếu game_over thì dừng hẳn, không làm gì.</w:t>
      </w:r>
    </w:p>
    <w:p>
      <w:pPr>
        <w:pStyle w:val="ListBullet"/>
      </w:pPr>
      <w:r>
        <w:t>Nếu đang chạm đáy: không tích giờ rơi; nếu người chơi giữ phím rơi nhanh thì khóa ngay; không thì cộng lock_timer, đủ 0.5s (LOCK_DELAY) thì khóa + spawn khối mới.</w:t>
      </w:r>
    </w:p>
    <w:p>
      <w:pPr>
        <w:pStyle w:val="ListBullet"/>
      </w:pPr>
      <w:r>
        <w:t>Nếu đang lơ lửng: reset đồng hồ khóa; tích fall_timer; đủ interval (0.05s khi giữ phím rơi nhanh, còn lại theo speed) thì xuống 1 ô. Trừ interval giữ phần dư để tốc độ chuẩn khi FPS trồi sụt.</w:t>
      </w:r>
    </w:p>
    <w:p>
      <w:pPr>
        <w:pStyle w:val="Heading2"/>
      </w:pPr>
      <w:r>
        <w:t>4.2. Ví dụ tính điểm</w:t>
      </w:r>
    </w:p>
    <w:p>
      <w:r>
        <w:t>Xóa 4 hàng cùng lúc (Tetris) ở speed 2 được 800 × 2 = 1600 điểm, tổng lines +4. Vì 1600 ≥ 1500 ngưỡng lên tốc nên Dễ sẽ lên speed 2 (Trung bình lên speed 3, Khó giữ speed 3).</w:t>
      </w:r>
    </w:p>
    <w:p>
      <w:pPr>
        <w:pStyle w:val="Heading1"/>
      </w:pPr>
      <w:r>
        <w:t>5. menu.py – Màn hình chọn</w:t>
      </w:r>
    </w:p>
    <w:p>
      <w:r>
        <w:t>Menu đi từ stage mode (chọn 1P/2P) sang stage diff (chọn Dễ/TB/Khó). Trong code dùng tiếng Việt không dấu vì font pygame cơ bản thiếu chữ có dấu.</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Hàm</w:t>
            </w:r>
          </w:p>
        </w:tc>
        <w:tc>
          <w:tcPr>
            <w:tcW w:type="dxa" w:w="4320"/>
          </w:tcPr>
          <w:p>
            <w:r/>
            <w:r>
              <w:rPr>
                <w:b/>
              </w:rPr>
              <w:t>Chức năng</w:t>
            </w:r>
          </w:p>
        </w:tc>
      </w:tr>
      <w:tr>
        <w:tc>
          <w:tcPr>
            <w:tcW w:type="dxa" w:w="4320"/>
          </w:tcPr>
          <w:p>
            <w:r>
              <w:t>reset()</w:t>
            </w:r>
          </w:p>
        </w:tc>
        <w:tc>
          <w:tcPr>
            <w:tcW w:type="dxa" w:w="4320"/>
          </w:tcPr>
          <w:p>
            <w:r>
              <w:t>Về lại từ đầu (khi bấm ESC từ game về menu)</w:t>
            </w:r>
          </w:p>
        </w:tc>
      </w:tr>
      <w:tr>
        <w:tc>
          <w:tcPr>
            <w:tcW w:type="dxa" w:w="4320"/>
          </w:tcPr>
          <w:p>
            <w:r>
              <w:t>move(d)</w:t>
            </w:r>
          </w:p>
        </w:tc>
        <w:tc>
          <w:tcPr>
            <w:tcW w:type="dxa" w:w="4320"/>
          </w:tcPr>
          <w:p>
            <w:r>
              <w:t>Lên (−1) / xuống (+1) mục chọn, vòng tròn qua cuối về đầu</w:t>
            </w:r>
          </w:p>
        </w:tc>
      </w:tr>
      <w:tr>
        <w:tc>
          <w:tcPr>
            <w:tcW w:type="dxa" w:w="4320"/>
          </w:tcPr>
          <w:p>
            <w:r>
              <w:t>confirm()</w:t>
            </w:r>
          </w:p>
        </w:tc>
        <w:tc>
          <w:tcPr>
            <w:tcW w:type="dxa" w:w="4320"/>
          </w:tcPr>
          <w:p>
            <w:r>
              <w:t>Chọn chế độ xong → sang màn hình độ khó; chọn độ khó xong trả về ('start_1p', key) hoặc ('start_2p', key) với key easy/medium/hard</w:t>
            </w:r>
          </w:p>
        </w:tc>
      </w:tr>
      <w:tr>
        <w:tc>
          <w:tcPr>
            <w:tcW w:type="dxa" w:w="4320"/>
          </w:tcPr>
          <w:p>
            <w:r>
              <w:t>back()</w:t>
            </w:r>
          </w:p>
        </w:tc>
        <w:tc>
          <w:tcPr>
            <w:tcW w:type="dxa" w:w="4320"/>
          </w:tcPr>
          <w:p>
            <w:r>
              <w:t>ESC từ màn hình độ khó lùi về màn hình chế độ</w:t>
            </w:r>
          </w:p>
        </w:tc>
      </w:tr>
      <w:tr>
        <w:tc>
          <w:tcPr>
            <w:tcW w:type="dxa" w:w="4320"/>
          </w:tcPr>
          <w:p>
            <w:r>
              <w:t>draw(...)</w:t>
            </w:r>
          </w:p>
        </w:tc>
        <w:tc>
          <w:tcPr>
            <w:tcW w:type="dxa" w:w="4320"/>
          </w:tcPr>
          <w:p>
            <w:r>
              <w:t>Vẽ chữ TETRIS + danh sách lựa chọn, mục đang chọn có dấu '&gt;', kèm dòng hướng dẫn phím</w:t>
            </w:r>
          </w:p>
        </w:tc>
      </w:tr>
    </w:tbl>
    <w:p/>
    <w:p>
      <w:pPr>
        <w:pStyle w:val="Heading1"/>
      </w:pPr>
      <w:r>
        <w:t>6. main.py – Vòng lặp chính</w:t>
      </w:r>
    </w:p>
    <w:p>
      <w:r>
        <w:t>Khởi tạo pygame, cửa sổ 1P 500×600 (2P tự đổi thành 1000×600), 2 cỡ chữ, 1 Menu, 1 Board (1P) hoặc 2 Board (2P), biến state ('menu' / 'playing' / 'playing_2p') và cờ paused.</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Thành phần</w:t>
            </w:r>
          </w:p>
        </w:tc>
        <w:tc>
          <w:tcPr>
            <w:tcW w:type="dxa" w:w="4320"/>
          </w:tcPr>
          <w:p>
            <w:r/>
            <w:r>
              <w:rPr>
                <w:b/>
              </w:rPr>
              <w:t>Chức năng</w:t>
            </w:r>
          </w:p>
        </w:tc>
      </w:tr>
      <w:tr>
        <w:tc>
          <w:tcPr>
            <w:tcW w:type="dxa" w:w="4320"/>
          </w:tcPr>
          <w:p>
            <w:r>
              <w:t>start_1p(diff)</w:t>
            </w:r>
          </w:p>
        </w:tc>
        <w:tc>
          <w:tcPr>
            <w:tcW w:type="dxa" w:w="4320"/>
          </w:tcPr>
          <w:p>
            <w:r>
              <w:t>Tạo Board mới đúng độ khó, đặt lại cửa sổ 1P, chuyển sang playing</w:t>
            </w:r>
          </w:p>
        </w:tc>
      </w:tr>
      <w:tr>
        <w:tc>
          <w:tcPr>
            <w:tcW w:type="dxa" w:w="4320"/>
          </w:tcPr>
          <w:p>
            <w:r>
              <w:t>start_2p(diff)</w:t>
            </w:r>
          </w:p>
        </w:tc>
        <w:tc>
          <w:tcPr>
            <w:tcW w:type="dxa" w:w="4320"/>
          </w:tcPr>
          <w:p>
            <w:r>
              <w:t>Cửa sổ 1000×600, tạo SharedSequence mới + 2 Board cùng độ khó</w:t>
            </w:r>
          </w:p>
        </w:tc>
      </w:tr>
      <w:tr>
        <w:tc>
          <w:tcPr>
            <w:tcW w:type="dxa" w:w="4320"/>
          </w:tcPr>
          <w:p>
            <w:r>
              <w:t>reset_hold_timers(i)</w:t>
            </w:r>
          </w:p>
        </w:tc>
        <w:tc>
          <w:tcPr>
            <w:tcW w:type="dxa" w:w="4320"/>
          </w:tcPr>
          <w:p>
            <w:r>
              <w:t>Reset đồng hồ giữ phím của người chơi i khi đổi trạng thái</w:t>
            </w:r>
          </w:p>
        </w:tc>
      </w:tr>
      <w:tr>
        <w:tc>
          <w:tcPr>
            <w:tcW w:type="dxa" w:w="4320"/>
          </w:tcPr>
          <w:p>
            <w:r>
              <w:t>move_hold(b, keys, keyset, timers, dt)</w:t>
            </w:r>
          </w:p>
        </w:tc>
        <w:tc>
          <w:tcPr>
            <w:tcW w:type="dxa" w:w="4320"/>
          </w:tcPr>
          <w:p>
            <w:r>
              <w:t>Giữ trái/phải đi liên tục kiểu DAS: frame đầu đi ngay 1 ô, giữ quá 0.18s thì mỗi 0.06s đi thêm 1 ô; giữ cả 2 phím thì đứng yên</w:t>
            </w:r>
          </w:p>
        </w:tc>
      </w:tr>
      <w:tr>
        <w:tc>
          <w:tcPr>
            <w:tcW w:type="dxa" w:w="4320"/>
          </w:tcPr>
          <w:p>
            <w:r>
              <w:t>P2P_KEYS</w:t>
            </w:r>
          </w:p>
        </w:tc>
        <w:tc>
          <w:tcPr>
            <w:tcW w:type="dxa" w:w="4320"/>
          </w:tcPr>
          <w:p>
            <w:r>
              <w:t>Bộ phím 2P: P1 = A/D/W/S + Space; P2 = mũi tên + Enter</w:t>
            </w:r>
          </w:p>
        </w:tc>
      </w:tr>
      <w:tr>
        <w:tc>
          <w:tcPr>
            <w:tcW w:type="dxa" w:w="4320"/>
          </w:tcPr>
          <w:p>
            <w:r>
              <w:t>Xử lý playing (1P)</w:t>
            </w:r>
          </w:p>
        </w:tc>
        <w:tc>
          <w:tcPr>
            <w:tcW w:type="dxa" w:w="4320"/>
          </w:tcPr>
          <w:p>
            <w:r>
              <w:t>W xoay, Space hard-drop; P pause, R chơi lại khi thua, ESC về menu</w:t>
            </w:r>
          </w:p>
        </w:tc>
      </w:tr>
      <w:tr>
        <w:tc>
          <w:tcPr>
            <w:tcW w:type="dxa" w:w="4320"/>
          </w:tcPr>
          <w:p>
            <w:r>
              <w:t>Xử lý playing_2p</w:t>
            </w:r>
          </w:p>
        </w:tc>
        <w:tc>
          <w:tcPr>
            <w:tcW w:type="dxa" w:w="4320"/>
          </w:tcPr>
          <w:p>
            <w:r>
              <w:t>Xoay/roi ngay theo bộ phím riêng từng người; P pause; khi 1 bên thua thì dừng trận, R chơi lại cùng độ khó (rematch), ESC về menu</w:t>
            </w:r>
          </w:p>
        </w:tc>
      </w:tr>
      <w:tr>
        <w:tc>
          <w:tcPr>
            <w:tcW w:type="dxa" w:w="4320"/>
          </w:tcPr>
          <w:p>
            <w:r>
              <w:t>draw_2p_overlay()</w:t>
            </w:r>
          </w:p>
        </w:tc>
        <w:tc>
          <w:tcPr>
            <w:tcW w:type="dxa" w:w="4320"/>
          </w:tcPr>
          <w:p>
            <w:r>
              <w:t>Làm mờ 2 board, hiện 'Px THANG!' + điểm 2 bên + nhắc R chơi lại</w:t>
            </w:r>
          </w:p>
        </w:tc>
      </w:tr>
      <w:tr>
        <w:tc>
          <w:tcPr>
            <w:tcW w:type="dxa" w:w="4320"/>
          </w:tcPr>
          <w:p>
            <w:r>
              <w:t>Vẽ 2P</w:t>
            </w:r>
          </w:p>
        </w:tc>
        <w:tc>
          <w:tcPr>
            <w:tcW w:type="dxa" w:w="4320"/>
          </w:tcPr>
          <w:p>
            <w:r>
              <w:t>Hai board cạnh nhau ngăn bằng vạch dọc, nhãn P1/P2 ở mỗi panel</w:t>
            </w:r>
          </w:p>
        </w:tc>
      </w:tr>
    </w:tbl>
    <w:p/>
    <w:p>
      <w:pPr>
        <w:pStyle w:val="Heading1"/>
      </w:pPr>
      <w:r>
        <w:t>7. Ví dụ vòng đời 1 khối</w:t>
      </w:r>
    </w:p>
    <w:p>
      <w:pPr>
        <w:pStyle w:val="ListBullet"/>
      </w:pPr>
      <w:r>
        <w:t>1. _spawn() lấy khối tại vị trí (base + piece_count) từ chuỗi chung, căn giữa, hiện ở đỉnh.</w:t>
      </w:r>
    </w:p>
    <w:p>
      <w:pPr>
        <w:pStyle w:val="ListBullet"/>
      </w:pPr>
      <w:r>
        <w:t>2. Mỗi frame update(dt): chưa chạm đáy thì rơi theo tốc độ; giữ phím rơi nhanh thì 0.05s/ô.</w:t>
      </w:r>
    </w:p>
    <w:p>
      <w:pPr>
        <w:pStyle w:val="ListBullet"/>
      </w:pPr>
      <w:r>
        <w:t>3. Người chơi đi trái/phải, xoay (wall-kick tự dịch chuyển nếu kẹt).</w:t>
      </w:r>
    </w:p>
    <w:p>
      <w:pPr>
        <w:pStyle w:val="ListBullet"/>
      </w:pPr>
      <w:r>
        <w:t>4. Chạm đáy: đồng hồ lock 0.5s, kịp trượt/xoay cứu (gia hạn tối đa 15 lần).</w:t>
      </w:r>
    </w:p>
    <w:p>
      <w:pPr>
        <w:pStyle w:val="ListBullet"/>
      </w:pPr>
      <w:r>
        <w:t>5. Hết giờ (hoặc hard-drop): lock() tô màu lên grid → clear_lines() ăn hàng + điểm.</w:t>
      </w:r>
    </w:p>
    <w:p>
      <w:pPr>
        <w:pStyle w:val="ListBullet"/>
      </w:pPr>
      <w:r>
        <w:t>6. _spawn() khối mới; nếu đè lên gạch cũ → game_over. 1P: màn hình thua + R chơi lại. 2P: hiện Px THANG! + R rematch.</w:t>
      </w:r>
    </w:p>
    <w:p>
      <w:pPr>
        <w:pStyle w:val="Heading1"/>
      </w:pPr>
      <w:r>
        <w:t>8. Bảng phím điều khiển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Chế độ</w:t>
            </w:r>
          </w:p>
        </w:tc>
        <w:tc>
          <w:tcPr>
            <w:tcW w:type="dxa" w:w="2880"/>
          </w:tcPr>
          <w:p>
            <w:r/>
            <w:r>
              <w:rPr>
                <w:b/>
              </w:rPr>
              <w:t>Phím</w:t>
            </w:r>
          </w:p>
        </w:tc>
        <w:tc>
          <w:tcPr>
            <w:tcW w:type="dxa" w:w="2880"/>
          </w:tcPr>
          <w:p>
            <w:r/>
            <w:r>
              <w:rPr>
                <w:b/>
              </w:rPr>
              <w:t>Tác dụng</w:t>
            </w:r>
          </w:p>
        </w:tc>
      </w:tr>
      <w:tr>
        <w:tc>
          <w:tcPr>
            <w:tcW w:type="dxa" w:w="2880"/>
          </w:tcPr>
          <w:p>
            <w:r>
              <w:t>1P</w:t>
            </w:r>
          </w:p>
        </w:tc>
        <w:tc>
          <w:tcPr>
            <w:tcW w:type="dxa" w:w="2880"/>
          </w:tcPr>
          <w:p>
            <w:r>
              <w:t>A / D (nhấn – giữ)</w:t>
            </w:r>
          </w:p>
        </w:tc>
        <w:tc>
          <w:tcPr>
            <w:tcW w:type="dxa" w:w="2880"/>
          </w:tcPr>
          <w:p>
            <w:r>
              <w:t>Trái / phải, giữ để đi liên tục</w:t>
            </w:r>
          </w:p>
        </w:tc>
      </w:tr>
      <w:tr>
        <w:tc>
          <w:tcPr>
            <w:tcW w:type="dxa" w:w="2880"/>
          </w:tcPr>
          <w:p>
            <w:r>
              <w:t>1P</w:t>
            </w:r>
          </w:p>
        </w:tc>
        <w:tc>
          <w:tcPr>
            <w:tcW w:type="dxa" w:w="2880"/>
          </w:tcPr>
          <w:p>
            <w:r>
              <w:t>S (giữ)</w:t>
            </w:r>
          </w:p>
        </w:tc>
        <w:tc>
          <w:tcPr>
            <w:tcW w:type="dxa" w:w="2880"/>
          </w:tcPr>
          <w:p>
            <w:r>
              <w:t>Rơi nhanh (soft-drop)</w:t>
            </w:r>
          </w:p>
        </w:tc>
      </w:tr>
      <w:tr>
        <w:tc>
          <w:tcPr>
            <w:tcW w:type="dxa" w:w="2880"/>
          </w:tcPr>
          <w:p>
            <w:r>
              <w:t>1P</w:t>
            </w:r>
          </w:p>
        </w:tc>
        <w:tc>
          <w:tcPr>
            <w:tcW w:type="dxa" w:w="2880"/>
          </w:tcPr>
          <w:p>
            <w:r>
              <w:t>W</w:t>
            </w:r>
          </w:p>
        </w:tc>
        <w:tc>
          <w:tcPr>
            <w:tcW w:type="dxa" w:w="2880"/>
          </w:tcPr>
          <w:p>
            <w:r>
              <w:t>Xoay khối</w:t>
            </w:r>
          </w:p>
        </w:tc>
      </w:tr>
      <w:tr>
        <w:tc>
          <w:tcPr>
            <w:tcW w:type="dxa" w:w="2880"/>
          </w:tcPr>
          <w:p>
            <w:r>
              <w:t>1P</w:t>
            </w:r>
          </w:p>
        </w:tc>
        <w:tc>
          <w:tcPr>
            <w:tcW w:type="dxa" w:w="2880"/>
          </w:tcPr>
          <w:p>
            <w:r>
              <w:t>Space</w:t>
            </w:r>
          </w:p>
        </w:tc>
        <w:tc>
          <w:tcPr>
            <w:tcW w:type="dxa" w:w="2880"/>
          </w:tcPr>
          <w:p>
            <w:r>
              <w:t>Rơi ngay xuống đáy (hard-drop)</w:t>
            </w:r>
          </w:p>
        </w:tc>
      </w:tr>
      <w:tr>
        <w:tc>
          <w:tcPr>
            <w:tcW w:type="dxa" w:w="2880"/>
          </w:tcPr>
          <w:p>
            <w:r>
              <w:t>2P – P1</w:t>
            </w:r>
          </w:p>
        </w:tc>
        <w:tc>
          <w:tcPr>
            <w:tcW w:type="dxa" w:w="2880"/>
          </w:tcPr>
          <w:p>
            <w:r>
              <w:t>A / D / W / S / Space</w:t>
            </w:r>
          </w:p>
        </w:tc>
        <w:tc>
          <w:tcPr>
            <w:tcW w:type="dxa" w:w="2880"/>
          </w:tcPr>
          <w:p>
            <w:r>
              <w:t>Trái / phải / xoay / rơi nhanh / rơi ngay</w:t>
            </w:r>
          </w:p>
        </w:tc>
      </w:tr>
      <w:tr>
        <w:tc>
          <w:tcPr>
            <w:tcW w:type="dxa" w:w="2880"/>
          </w:tcPr>
          <w:p>
            <w:r>
              <w:t>2P – P2</w:t>
            </w:r>
          </w:p>
        </w:tc>
        <w:tc>
          <w:tcPr>
            <w:tcW w:type="dxa" w:w="2880"/>
          </w:tcPr>
          <w:p>
            <w:r>
              <w:t>← / → / ↑ / ↓ / Enter</w:t>
            </w:r>
          </w:p>
        </w:tc>
        <w:tc>
          <w:tcPr>
            <w:tcW w:type="dxa" w:w="2880"/>
          </w:tcPr>
          <w:p>
            <w:r>
              <w:t>Trái / phải / xoay / rơi nhanh / rơi ngay</w:t>
            </w:r>
          </w:p>
        </w:tc>
      </w:tr>
      <w:tr>
        <w:tc>
          <w:tcPr>
            <w:tcW w:type="dxa" w:w="2880"/>
          </w:tcPr>
          <w:p>
            <w:r>
              <w:t>Cả hai</w:t>
            </w:r>
          </w:p>
        </w:tc>
        <w:tc>
          <w:tcPr>
            <w:tcW w:type="dxa" w:w="2880"/>
          </w:tcPr>
          <w:p>
            <w:r>
              <w:t>P / R / ESC</w:t>
            </w:r>
          </w:p>
        </w:tc>
        <w:tc>
          <w:tcPr>
            <w:tcW w:type="dxa" w:w="2880"/>
          </w:tcPr>
          <w:p>
            <w:r>
              <w:t>Tạm dừng / chơi lại khi thua / về menu</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